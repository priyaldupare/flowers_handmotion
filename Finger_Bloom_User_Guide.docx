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A92B"/>
          <w:sz w:val="48"/>
        </w:rPr>
        <w:t>FINGER BLOOM</w:t>
      </w:r>
    </w:p>
    <w:p>
      <w:pPr>
        <w:jc w:val="center"/>
      </w:pPr>
      <w:r>
        <w:rPr>
          <w:b/>
          <w:sz w:val="32"/>
        </w:rPr>
        <w:t>Quick Start Booklet</w:t>
      </w:r>
    </w:p>
    <w:p>
      <w:pPr>
        <w:jc w:val="center"/>
      </w:pPr>
      <w:r>
        <w:rPr>
          <w:i/>
          <w:sz w:val="21"/>
        </w:rPr>
        <w:t>A simple guide for downloading, allowing camera access, and running the server.</w:t>
      </w:r>
    </w:p>
    <w:tbl>
      <w:tblPr>
        <w:tblStyle w:val="TableGrid"/>
        <w:tblW w:type="auto" w:w="0"/>
        <w:tblLook w:firstColumn="1" w:firstRow="1" w:lastColumn="0" w:lastRow="0" w:noHBand="0" w:noVBand="1" w:val="04A0"/>
      </w:tblPr>
      <w:tblGrid>
        <w:gridCol w:w="10080"/>
      </w:tblGrid>
      <w:tr>
        <w:tc>
          <w:tcPr>
            <w:tcW w:type="dxa" w:w="10080"/>
            <w:shd w:fill="FFF5E6"/>
          </w:tcPr>
          <w:p>
            <w:r>
              <w:rPr>
                <w:sz w:val="20"/>
              </w:rPr>
              <w:t>What this app does</w:t>
              <w:br/>
              <w:t>Finger Bloom opens your webcam in Chrome and uses hand tracking to grow flowers from each fingertip. Spread your fingers to bloom bigger flowers and close your hand to make them shrink.</w:t>
            </w:r>
          </w:p>
        </w:tc>
      </w:tr>
    </w:tbl>
    <w:p>
      <w:pPr>
        <w:jc w:val="center"/>
      </w:pPr>
      <w:r>
        <w:rPr>
          <w:sz w:val="20"/>
        </w:rPr>
        <w:t>This booklet is designed for first-time users.</w:t>
      </w:r>
    </w:p>
    <w:p>
      <w:r>
        <w:br w:type="page"/>
      </w:r>
    </w:p>
    <w:p>
      <w:pPr>
        <w:pStyle w:val="Heading1"/>
      </w:pPr>
      <w:r>
        <w:t>1. Download the code</w:t>
      </w:r>
    </w:p>
    <w:p>
      <w:pPr>
        <w:pStyle w:val="ListBullet"/>
      </w:pPr>
      <w:r>
        <w:t>Get the project files from the shared folder, Git repository, or ZIP download.</w:t>
      </w:r>
    </w:p>
    <w:p>
      <w:pPr>
        <w:pStyle w:val="ListBullet"/>
      </w:pPr>
      <w:r>
        <w:t>Make sure the main file is the HTML file that contains the Finger Bloom app.</w:t>
      </w:r>
    </w:p>
    <w:p>
      <w:pPr>
        <w:pStyle w:val="ListBullet"/>
      </w:pPr>
      <w:r>
        <w:t>Keep all files together in one folder so the browser can load them correctly.</w:t>
      </w:r>
    </w:p>
    <w:p>
      <w:pPr>
        <w:pStyle w:val="Heading1"/>
      </w:pPr>
      <w:r>
        <w:t>2. Allow camera access in Chrome on Mac</w:t>
      </w:r>
    </w:p>
    <w:p>
      <w:pPr>
        <w:pStyle w:val="ListNumber"/>
      </w:pPr>
      <w:r>
        <w:t>Open the app in Google Chrome.</w:t>
      </w:r>
    </w:p>
    <w:p>
      <w:pPr>
        <w:pStyle w:val="ListNumber"/>
      </w:pPr>
      <w:r>
        <w:t>When the browser asks for camera permission, click Allow.</w:t>
      </w:r>
    </w:p>
    <w:p>
      <w:pPr>
        <w:pStyle w:val="ListNumber"/>
      </w:pPr>
      <w:r>
        <w:t>If the prompt does not appear, click the lock icon in the address bar.</w:t>
      </w:r>
    </w:p>
    <w:p>
      <w:pPr>
        <w:pStyle w:val="ListNumber"/>
      </w:pPr>
      <w:r>
        <w:t>Open Camera settings and switch access to Allow.</w:t>
      </w:r>
    </w:p>
    <w:p>
      <w:pPr>
        <w:pStyle w:val="ListNumber"/>
      </w:pPr>
      <w:r>
        <w:t>Refresh the page after changing the permission.</w:t>
      </w:r>
    </w:p>
    <w:p>
      <w:r>
        <w:rPr>
          <w:b/>
        </w:rPr>
        <w:t xml:space="preserve">Note: </w:t>
      </w:r>
      <w:r>
        <w:t>This app needs the webcam to work. If camera access is blocked, the start screen will show a camera denied message.</w:t>
      </w:r>
    </w:p>
    <w:p>
      <w:pPr>
        <w:pStyle w:val="Heading1"/>
      </w:pPr>
      <w:r>
        <w:t>3. Run the server</w:t>
      </w:r>
    </w:p>
    <w:p>
      <w:r>
        <w:t>Use any local server to open the HTML file. The easiest option is:</w:t>
      </w:r>
    </w:p>
    <w:tbl>
      <w:tblPr>
        <w:tblStyle w:val="TableGrid"/>
        <w:tblW w:type="auto" w:w="0"/>
        <w:tblLook w:firstColumn="1" w:firstRow="1" w:lastColumn="0" w:lastRow="0" w:noHBand="0" w:noVBand="1" w:val="04A0"/>
      </w:tblPr>
      <w:tblGrid>
        <w:gridCol w:w="10080"/>
      </w:tblGrid>
      <w:tr>
        <w:tc>
          <w:tcPr>
            <w:tcW w:type="dxa" w:w="10080"/>
            <w:shd w:fill="F4F4F4"/>
          </w:tcPr>
          <w:p>
            <w:r>
              <w:rPr>
                <w:rFonts w:ascii="Consolas" w:hAnsi="Consolas"/>
                <w:sz w:val="20"/>
              </w:rPr>
              <w:t>python -m http.server 8000</w:t>
            </w:r>
          </w:p>
        </w:tc>
      </w:tr>
    </w:tbl>
    <w:p>
      <w:pPr>
        <w:pStyle w:val="ListBullet"/>
      </w:pPr>
      <w:r>
        <w:t>Open your browser and go to http://localhost:8000</w:t>
      </w:r>
    </w:p>
    <w:p>
      <w:pPr>
        <w:pStyle w:val="ListBullet"/>
      </w:pPr>
      <w:r>
        <w:t>Click the app page and press the Open Camera button.</w:t>
      </w:r>
    </w:p>
    <w:p>
      <w:pPr>
        <w:pStyle w:val="ListBullet"/>
      </w:pPr>
      <w:r>
        <w:t>Allow camera access if Chrome asks for permission.</w:t>
      </w:r>
    </w:p>
    <w:p>
      <w:pPr>
        <w:pStyle w:val="Heading1"/>
      </w:pPr>
      <w:r>
        <w:t>4. Start using the app</w:t>
      </w:r>
    </w:p>
    <w:p>
      <w:pPr>
        <w:pStyle w:val="ListBullet"/>
      </w:pPr>
      <w:r>
        <w:t>Click Open Camera.</w:t>
      </w:r>
    </w:p>
    <w:p>
      <w:pPr>
        <w:pStyle w:val="ListBullet"/>
      </w:pPr>
      <w:r>
        <w:t>Wait for the hand-tracking model to load.</w:t>
      </w:r>
    </w:p>
    <w:p>
      <w:pPr>
        <w:pStyle w:val="ListBullet"/>
      </w:pPr>
      <w:r>
        <w:t>Hold your hands up to the camera.</w:t>
      </w:r>
    </w:p>
    <w:p>
      <w:pPr>
        <w:pStyle w:val="ListBullet"/>
      </w:pPr>
      <w:r>
        <w:t>Spread your fingers to make the flowers bloom.</w:t>
      </w:r>
    </w:p>
    <w:p>
      <w:pPr>
        <w:pStyle w:val="ListBullet"/>
      </w:pPr>
      <w:r>
        <w:t>Close your hand to make the buds shrink.</w:t>
      </w:r>
    </w:p>
    <w:p>
      <w:r>
        <w:br w:type="page"/>
      </w:r>
    </w:p>
    <w:p>
      <w:pPr>
        <w:pStyle w:val="Heading1"/>
      </w:pPr>
      <w:r>
        <w:t>Troubleshooting</w:t>
      </w:r>
    </w:p>
    <w:tbl>
      <w:tblPr>
        <w:tblStyle w:val="TableGrid"/>
        <w:tblW w:type="auto" w:w="0"/>
        <w:tblLook w:firstColumn="1" w:firstRow="1" w:lastColumn="0" w:lastRow="0" w:noHBand="0" w:noVBand="1" w:val="04A0"/>
      </w:tblPr>
      <w:tblGrid>
        <w:gridCol w:w="5040"/>
        <w:gridCol w:w="5040"/>
      </w:tblGrid>
      <w:tr>
        <w:tc>
          <w:tcPr>
            <w:tcW w:type="dxa" w:w="5040"/>
            <w:shd w:fill="FFE7C7"/>
          </w:tcPr>
          <w:p>
            <w:r>
              <w:rPr>
                <w:sz w:val="20"/>
              </w:rPr>
              <w:t>Camera not working</w:t>
            </w:r>
          </w:p>
        </w:tc>
        <w:tc>
          <w:tcPr>
            <w:tcW w:type="dxa" w:w="5040"/>
          </w:tcPr>
          <w:p>
            <w:r>
              <w:rPr>
                <w:sz w:val="20"/>
              </w:rPr>
              <w:t>Check Chrome camera permission, then refresh the page.</w:t>
            </w:r>
          </w:p>
        </w:tc>
      </w:tr>
    </w:tbl>
    <w:tbl>
      <w:tblPr>
        <w:tblStyle w:val="TableGrid"/>
        <w:tblW w:type="auto" w:w="0"/>
        <w:tblLook w:firstColumn="1" w:firstRow="1" w:lastColumn="0" w:lastRow="0" w:noHBand="0" w:noVBand="1" w:val="04A0"/>
      </w:tblPr>
      <w:tblGrid>
        <w:gridCol w:w="5040"/>
        <w:gridCol w:w="5040"/>
      </w:tblGrid>
      <w:tr>
        <w:tc>
          <w:tcPr>
            <w:tcW w:type="dxa" w:w="5040"/>
            <w:shd w:fill="FFE7C7"/>
          </w:tcPr>
          <w:p>
            <w:r>
              <w:rPr>
                <w:sz w:val="20"/>
              </w:rPr>
              <w:t>Blank screen</w:t>
            </w:r>
          </w:p>
        </w:tc>
        <w:tc>
          <w:tcPr>
            <w:tcW w:type="dxa" w:w="5040"/>
          </w:tcPr>
          <w:p>
            <w:r>
              <w:rPr>
                <w:sz w:val="20"/>
              </w:rPr>
              <w:t>Make sure the local server is running and the browser opened the correct localhost link.</w:t>
            </w:r>
          </w:p>
        </w:tc>
      </w:tr>
    </w:tbl>
    <w:tbl>
      <w:tblPr>
        <w:tblStyle w:val="TableGrid"/>
        <w:tblW w:type="auto" w:w="0"/>
        <w:tblLook w:firstColumn="1" w:firstRow="1" w:lastColumn="0" w:lastRow="0" w:noHBand="0" w:noVBand="1" w:val="04A0"/>
      </w:tblPr>
      <w:tblGrid>
        <w:gridCol w:w="5040"/>
        <w:gridCol w:w="5040"/>
      </w:tblGrid>
      <w:tr>
        <w:tc>
          <w:tcPr>
            <w:tcW w:type="dxa" w:w="5040"/>
            <w:shd w:fill="FFE7C7"/>
          </w:tcPr>
          <w:p>
            <w:r>
              <w:rPr>
                <w:sz w:val="20"/>
              </w:rPr>
              <w:t>Flowers not appearing</w:t>
            </w:r>
          </w:p>
        </w:tc>
        <w:tc>
          <w:tcPr>
            <w:tcW w:type="dxa" w:w="5040"/>
          </w:tcPr>
          <w:p>
            <w:r>
              <w:rPr>
                <w:sz w:val="20"/>
              </w:rPr>
              <w:t>Move your hands into good lighting and keep them inside the camera frame.</w:t>
            </w:r>
          </w:p>
        </w:tc>
      </w:tr>
    </w:tbl>
    <w:tbl>
      <w:tblPr>
        <w:tblStyle w:val="TableGrid"/>
        <w:tblW w:type="auto" w:w="0"/>
        <w:tblLook w:firstColumn="1" w:firstRow="1" w:lastColumn="0" w:lastRow="0" w:noHBand="0" w:noVBand="1" w:val="04A0"/>
      </w:tblPr>
      <w:tblGrid>
        <w:gridCol w:w="5040"/>
        <w:gridCol w:w="5040"/>
      </w:tblGrid>
      <w:tr>
        <w:tc>
          <w:tcPr>
            <w:tcW w:type="dxa" w:w="5040"/>
            <w:shd w:fill="FFE7C7"/>
          </w:tcPr>
          <w:p>
            <w:r>
              <w:rPr>
                <w:sz w:val="20"/>
              </w:rPr>
              <w:t>Model not loading</w:t>
            </w:r>
          </w:p>
        </w:tc>
        <w:tc>
          <w:tcPr>
            <w:tcW w:type="dxa" w:w="5040"/>
          </w:tcPr>
          <w:p>
            <w:r>
              <w:rPr>
                <w:sz w:val="20"/>
              </w:rPr>
              <w:t>Check your internet connection because the hand-tracking libraries are loaded from a CDN.</w:t>
            </w:r>
          </w:p>
        </w:tc>
      </w:tr>
    </w:tbl>
    <w:p>
      <w:pPr>
        <w:jc w:val="center"/>
      </w:pPr>
      <w:r>
        <w:rPr>
          <w:i/>
          <w:sz w:val="18"/>
        </w:rPr>
        <w:t>Finger Bloom User Guide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